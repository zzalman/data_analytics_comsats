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5DAE" w14:textId="1A4ED876" w:rsidR="006132AD" w:rsidRPr="003C595C" w:rsidRDefault="006132AD" w:rsidP="006132AD">
      <w:pPr>
        <w:pStyle w:val="Title"/>
        <w:jc w:val="center"/>
        <w:rPr>
          <w:b/>
          <w:bCs/>
          <w:sz w:val="36"/>
          <w:szCs w:val="36"/>
        </w:rPr>
      </w:pPr>
      <w:r w:rsidRPr="003C595C">
        <w:rPr>
          <w:b/>
          <w:bCs/>
          <w:sz w:val="36"/>
          <w:szCs w:val="36"/>
        </w:rPr>
        <w:t>Business Data Analysis</w:t>
      </w:r>
    </w:p>
    <w:p w14:paraId="1A9ECE12" w14:textId="305740F2" w:rsidR="006E438A" w:rsidRPr="003C595C" w:rsidRDefault="00000000" w:rsidP="006132AD">
      <w:pPr>
        <w:pStyle w:val="Title"/>
        <w:jc w:val="center"/>
        <w:rPr>
          <w:b/>
          <w:bCs/>
          <w:sz w:val="36"/>
          <w:szCs w:val="36"/>
        </w:rPr>
      </w:pPr>
      <w:r w:rsidRPr="003C595C">
        <w:rPr>
          <w:b/>
          <w:bCs/>
          <w:sz w:val="36"/>
          <w:szCs w:val="36"/>
        </w:rPr>
        <w:t>SQL Basic Commands – Cheat Sheet</w:t>
      </w:r>
    </w:p>
    <w:p w14:paraId="7DF80929" w14:textId="5748E0CA" w:rsidR="006132AD" w:rsidRPr="006132AD" w:rsidRDefault="006132AD" w:rsidP="003C595C">
      <w:pPr>
        <w:pStyle w:val="Heading1"/>
        <w:spacing w:before="240" w:after="240" w:line="240" w:lineRule="auto"/>
        <w:contextualSpacing/>
        <w:rPr>
          <w:color w:val="auto"/>
          <w:sz w:val="26"/>
          <w:szCs w:val="26"/>
        </w:rPr>
      </w:pPr>
      <w:r w:rsidRPr="006132AD">
        <w:rPr>
          <w:color w:val="auto"/>
          <w:sz w:val="26"/>
          <w:szCs w:val="26"/>
        </w:rPr>
        <w:t xml:space="preserve">Here are some basic commands. These commands are based on Chinook </w:t>
      </w:r>
      <w:r w:rsidR="003C595C">
        <w:rPr>
          <w:color w:val="auto"/>
          <w:sz w:val="26"/>
          <w:szCs w:val="26"/>
        </w:rPr>
        <w:t>dataset</w:t>
      </w:r>
    </w:p>
    <w:p w14:paraId="59545B42" w14:textId="5DD2E069" w:rsidR="006E438A" w:rsidRDefault="00000000" w:rsidP="003C595C">
      <w:pPr>
        <w:pStyle w:val="Heading1"/>
        <w:spacing w:before="120" w:after="120" w:line="240" w:lineRule="auto"/>
        <w:contextualSpacing/>
      </w:pPr>
      <w:r>
        <w:t>SELECT</w:t>
      </w:r>
    </w:p>
    <w:p w14:paraId="143DE133" w14:textId="45D46696" w:rsidR="006E438A" w:rsidRDefault="00000000" w:rsidP="003C595C">
      <w:pPr>
        <w:spacing w:before="120" w:after="120" w:line="240" w:lineRule="auto"/>
        <w:contextualSpacing/>
      </w:pPr>
      <w:r>
        <w:t>Retrieves data from one or more columns.</w:t>
      </w:r>
      <w:r>
        <w:br/>
        <w:t>Example:</w:t>
      </w:r>
      <w:r w:rsidR="003C595C">
        <w:t xml:space="preserve"> </w:t>
      </w:r>
      <w:r>
        <w:t xml:space="preserve">SELECT * FROM </w:t>
      </w:r>
      <w:proofErr w:type="gramStart"/>
      <w:r>
        <w:t>Customer;</w:t>
      </w:r>
      <w:proofErr w:type="gramEnd"/>
    </w:p>
    <w:p w14:paraId="24F51C6C" w14:textId="77777777" w:rsidR="006E438A" w:rsidRDefault="00000000" w:rsidP="003C595C">
      <w:pPr>
        <w:pStyle w:val="Heading1"/>
        <w:spacing w:before="120" w:after="120" w:line="240" w:lineRule="auto"/>
        <w:contextualSpacing/>
      </w:pPr>
      <w:r>
        <w:t>WHERE</w:t>
      </w:r>
    </w:p>
    <w:p w14:paraId="6A502C3B" w14:textId="59804620" w:rsidR="006E438A" w:rsidRDefault="00000000" w:rsidP="003C595C">
      <w:pPr>
        <w:spacing w:before="120" w:after="120" w:line="240" w:lineRule="auto"/>
        <w:contextualSpacing/>
      </w:pPr>
      <w:r>
        <w:t>Filters rows based on a condition.</w:t>
      </w:r>
      <w:r>
        <w:br/>
        <w:t>Example:</w:t>
      </w:r>
      <w:r w:rsidR="003C595C">
        <w:t xml:space="preserve"> </w:t>
      </w:r>
      <w:r>
        <w:t>SELECT * FROM Customer WHERE Country = 'USA</w:t>
      </w:r>
      <w:proofErr w:type="gramStart"/>
      <w:r>
        <w:t>';</w:t>
      </w:r>
      <w:proofErr w:type="gramEnd"/>
    </w:p>
    <w:p w14:paraId="20BDBAD6" w14:textId="77777777" w:rsidR="006E438A" w:rsidRDefault="00000000" w:rsidP="003C595C">
      <w:pPr>
        <w:pStyle w:val="Heading1"/>
        <w:spacing w:before="120" w:after="120" w:line="240" w:lineRule="auto"/>
        <w:contextualSpacing/>
      </w:pPr>
      <w:r>
        <w:t>ORDER BY</w:t>
      </w:r>
    </w:p>
    <w:p w14:paraId="29B570B2" w14:textId="55F0323E" w:rsidR="006E438A" w:rsidRDefault="00000000" w:rsidP="003C595C">
      <w:pPr>
        <w:spacing w:before="120" w:after="120" w:line="240" w:lineRule="auto"/>
        <w:contextualSpacing/>
      </w:pPr>
      <w:r>
        <w:t>Sorts the result by one or more columns.</w:t>
      </w:r>
      <w:r>
        <w:br/>
        <w:t>Example:</w:t>
      </w:r>
      <w:r w:rsidR="003C595C">
        <w:t xml:space="preserve"> </w:t>
      </w:r>
      <w:r>
        <w:t xml:space="preserve">SELECT * FROM Track ORDER BY UnitPrice </w:t>
      </w:r>
      <w:proofErr w:type="gramStart"/>
      <w:r>
        <w:t>DESC;</w:t>
      </w:r>
      <w:proofErr w:type="gramEnd"/>
    </w:p>
    <w:p w14:paraId="30B1250C" w14:textId="77777777" w:rsidR="006E438A" w:rsidRDefault="00000000" w:rsidP="003C595C">
      <w:pPr>
        <w:pStyle w:val="Heading1"/>
        <w:spacing w:before="120" w:after="120" w:line="240" w:lineRule="auto"/>
        <w:contextualSpacing/>
      </w:pPr>
      <w:r>
        <w:t>LIMIT</w:t>
      </w:r>
    </w:p>
    <w:p w14:paraId="16E702AC" w14:textId="7461D290" w:rsidR="006E438A" w:rsidRDefault="00000000" w:rsidP="003C595C">
      <w:pPr>
        <w:spacing w:before="120" w:after="120" w:line="240" w:lineRule="auto"/>
        <w:contextualSpacing/>
      </w:pPr>
      <w:r>
        <w:t>Limits the number of rows returned.</w:t>
      </w:r>
      <w:r>
        <w:br/>
        <w:t>Example:</w:t>
      </w:r>
      <w:r w:rsidR="003C595C">
        <w:t xml:space="preserve"> </w:t>
      </w:r>
      <w:r>
        <w:t xml:space="preserve">SELECT * FROM Customer LIMIT </w:t>
      </w:r>
      <w:proofErr w:type="gramStart"/>
      <w:r>
        <w:t>5;</w:t>
      </w:r>
      <w:proofErr w:type="gramEnd"/>
    </w:p>
    <w:p w14:paraId="375E34A3" w14:textId="77777777" w:rsidR="006E438A" w:rsidRDefault="00000000" w:rsidP="003C595C">
      <w:pPr>
        <w:pStyle w:val="Heading1"/>
        <w:spacing w:before="120" w:after="120" w:line="240" w:lineRule="auto"/>
        <w:contextualSpacing/>
      </w:pPr>
      <w:r>
        <w:t>DISTINCT</w:t>
      </w:r>
    </w:p>
    <w:p w14:paraId="341614E0" w14:textId="5DEDDD58" w:rsidR="006E438A" w:rsidRDefault="00000000" w:rsidP="003C595C">
      <w:pPr>
        <w:spacing w:before="120" w:after="120" w:line="240" w:lineRule="auto"/>
        <w:contextualSpacing/>
      </w:pPr>
      <w:r>
        <w:t>Returns only unique values in a column.</w:t>
      </w:r>
      <w:r>
        <w:br/>
        <w:t>Example:</w:t>
      </w:r>
      <w:r w:rsidR="003C595C">
        <w:t xml:space="preserve"> </w:t>
      </w:r>
      <w:r>
        <w:t xml:space="preserve">SELECT DISTINCT Country FROM </w:t>
      </w:r>
      <w:proofErr w:type="gramStart"/>
      <w:r>
        <w:t>Customer;</w:t>
      </w:r>
      <w:proofErr w:type="gramEnd"/>
    </w:p>
    <w:p w14:paraId="4E2BB00A" w14:textId="77777777" w:rsidR="006E438A" w:rsidRDefault="00000000" w:rsidP="003C595C">
      <w:pPr>
        <w:pStyle w:val="Heading1"/>
        <w:spacing w:before="120" w:after="120" w:line="240" w:lineRule="auto"/>
        <w:contextualSpacing/>
      </w:pPr>
      <w:r>
        <w:t>LIKE</w:t>
      </w:r>
    </w:p>
    <w:p w14:paraId="7D0D413A" w14:textId="10EDF4D9" w:rsidR="006E438A" w:rsidRDefault="00000000" w:rsidP="003C595C">
      <w:pPr>
        <w:spacing w:before="120" w:after="120" w:line="240" w:lineRule="auto"/>
        <w:contextualSpacing/>
      </w:pPr>
      <w:r>
        <w:t>Searches for a pattern using wildcards.</w:t>
      </w:r>
      <w:r>
        <w:br/>
        <w:t>Example:</w:t>
      </w:r>
      <w:r w:rsidR="003C595C">
        <w:t xml:space="preserve"> </w:t>
      </w:r>
      <w:r>
        <w:t>SELECT * FROM Customer WHERE FirstName LIKE 'A%</w:t>
      </w:r>
      <w:proofErr w:type="gramStart"/>
      <w:r>
        <w:t>';</w:t>
      </w:r>
      <w:proofErr w:type="gramEnd"/>
    </w:p>
    <w:p w14:paraId="008C46DC" w14:textId="77777777" w:rsidR="006E438A" w:rsidRDefault="00000000" w:rsidP="003C595C">
      <w:pPr>
        <w:pStyle w:val="Heading1"/>
        <w:spacing w:before="120" w:after="120" w:line="240" w:lineRule="auto"/>
        <w:contextualSpacing/>
      </w:pPr>
      <w:r>
        <w:t>AND / OR</w:t>
      </w:r>
    </w:p>
    <w:p w14:paraId="208711E8" w14:textId="34CBB480" w:rsidR="006E438A" w:rsidRDefault="00000000" w:rsidP="003C595C">
      <w:pPr>
        <w:spacing w:before="120" w:after="120" w:line="240" w:lineRule="auto"/>
        <w:contextualSpacing/>
      </w:pPr>
      <w:r>
        <w:t>Combines multiple conditions.</w:t>
      </w:r>
      <w:r>
        <w:br/>
        <w:t>Example:</w:t>
      </w:r>
      <w:r w:rsidR="003C595C">
        <w:t xml:space="preserve"> </w:t>
      </w:r>
      <w:r>
        <w:t>SELECT * FROM Customer WHERE Country = 'USA' AND City = 'New York</w:t>
      </w:r>
      <w:proofErr w:type="gramStart"/>
      <w:r>
        <w:t>';</w:t>
      </w:r>
      <w:proofErr w:type="gramEnd"/>
    </w:p>
    <w:p w14:paraId="78C6BCA8" w14:textId="77777777" w:rsidR="006E438A" w:rsidRDefault="00000000" w:rsidP="003C595C">
      <w:pPr>
        <w:pStyle w:val="Heading1"/>
        <w:spacing w:before="120" w:after="120" w:line="240" w:lineRule="auto"/>
        <w:contextualSpacing/>
      </w:pPr>
      <w:r>
        <w:t>IN</w:t>
      </w:r>
    </w:p>
    <w:p w14:paraId="7B407A64" w14:textId="5B4DF0F0" w:rsidR="006E438A" w:rsidRDefault="00000000" w:rsidP="003C595C">
      <w:pPr>
        <w:spacing w:before="120" w:after="120" w:line="240" w:lineRule="auto"/>
        <w:contextualSpacing/>
      </w:pPr>
      <w:r>
        <w:t>Matches values against a list.</w:t>
      </w:r>
      <w:r>
        <w:br/>
        <w:t>Example:</w:t>
      </w:r>
      <w:r w:rsidR="003C595C">
        <w:t xml:space="preserve"> </w:t>
      </w:r>
      <w:r>
        <w:t>SELECT * FROM Customer WHERE Country IN ('USA', 'Canada'</w:t>
      </w:r>
      <w:proofErr w:type="gramStart"/>
      <w:r>
        <w:t>);</w:t>
      </w:r>
      <w:proofErr w:type="gramEnd"/>
    </w:p>
    <w:p w14:paraId="73A45293" w14:textId="77777777" w:rsidR="006E438A" w:rsidRDefault="00000000" w:rsidP="003C595C">
      <w:pPr>
        <w:pStyle w:val="Heading1"/>
        <w:spacing w:before="120" w:after="120" w:line="240" w:lineRule="auto"/>
        <w:contextualSpacing/>
      </w:pPr>
      <w:r>
        <w:t>BETWEEN</w:t>
      </w:r>
    </w:p>
    <w:p w14:paraId="0200C22C" w14:textId="095BAB3D" w:rsidR="006E438A" w:rsidRDefault="00000000" w:rsidP="003C595C">
      <w:pPr>
        <w:spacing w:before="120" w:after="120" w:line="240" w:lineRule="auto"/>
        <w:contextualSpacing/>
      </w:pPr>
      <w:r>
        <w:t>Selects values within a given range.</w:t>
      </w:r>
      <w:r>
        <w:br/>
        <w:t>Example:</w:t>
      </w:r>
      <w:r w:rsidR="003C595C">
        <w:t xml:space="preserve"> </w:t>
      </w:r>
      <w:r>
        <w:t xml:space="preserve">SELECT * FROM Track WHERE UnitPrice BETWEEN 0.99 AND </w:t>
      </w:r>
      <w:proofErr w:type="gramStart"/>
      <w:r>
        <w:t>1.99;</w:t>
      </w:r>
      <w:proofErr w:type="gramEnd"/>
    </w:p>
    <w:p w14:paraId="7225D3B2" w14:textId="77777777" w:rsidR="006E438A" w:rsidRDefault="00000000" w:rsidP="003C595C">
      <w:pPr>
        <w:pStyle w:val="Heading1"/>
        <w:spacing w:before="120" w:after="120" w:line="240" w:lineRule="auto"/>
        <w:contextualSpacing/>
      </w:pPr>
      <w:r>
        <w:t>IS NULL / IS NOT NULL</w:t>
      </w:r>
    </w:p>
    <w:p w14:paraId="303738F9" w14:textId="4BFCF3F6" w:rsidR="006E438A" w:rsidRDefault="00000000" w:rsidP="003C595C">
      <w:pPr>
        <w:spacing w:before="120" w:after="120" w:line="240" w:lineRule="auto"/>
        <w:contextualSpacing/>
      </w:pPr>
      <w:r>
        <w:t>Checks for missing values.</w:t>
      </w:r>
      <w:r>
        <w:br/>
        <w:t>Example:</w:t>
      </w:r>
      <w:r w:rsidR="003C595C">
        <w:t xml:space="preserve"> </w:t>
      </w:r>
      <w:r>
        <w:t xml:space="preserve">SELECT * FROM Customer WHERE Company IS </w:t>
      </w:r>
      <w:proofErr w:type="gramStart"/>
      <w:r>
        <w:t>NULL;</w:t>
      </w:r>
      <w:proofErr w:type="gramEnd"/>
    </w:p>
    <w:sectPr w:rsidR="006E438A" w:rsidSect="003C595C">
      <w:pgSz w:w="12240" w:h="15840"/>
      <w:pgMar w:top="540" w:right="108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0178597">
    <w:abstractNumId w:val="8"/>
  </w:num>
  <w:num w:numId="2" w16cid:durableId="37512198">
    <w:abstractNumId w:val="6"/>
  </w:num>
  <w:num w:numId="3" w16cid:durableId="716317738">
    <w:abstractNumId w:val="5"/>
  </w:num>
  <w:num w:numId="4" w16cid:durableId="526525276">
    <w:abstractNumId w:val="4"/>
  </w:num>
  <w:num w:numId="5" w16cid:durableId="26300170">
    <w:abstractNumId w:val="7"/>
  </w:num>
  <w:num w:numId="6" w16cid:durableId="876623199">
    <w:abstractNumId w:val="3"/>
  </w:num>
  <w:num w:numId="7" w16cid:durableId="1545559573">
    <w:abstractNumId w:val="2"/>
  </w:num>
  <w:num w:numId="8" w16cid:durableId="1482192308">
    <w:abstractNumId w:val="1"/>
  </w:num>
  <w:num w:numId="9" w16cid:durableId="65237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7122"/>
    <w:rsid w:val="003C595C"/>
    <w:rsid w:val="006132AD"/>
    <w:rsid w:val="006E43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743C78"/>
  <w14:defaultImageDpi w14:val="300"/>
  <w15:docId w15:val="{85C5FB11-52E6-4EB0-95F4-3A371B8D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945</Characters>
  <Application>Microsoft Office Word</Application>
  <DocSecurity>0</DocSecurity>
  <Lines>33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Dr. Ahmad Qammar</cp:lastModifiedBy>
  <cp:revision>3</cp:revision>
  <dcterms:created xsi:type="dcterms:W3CDTF">2013-12-23T23:15:00Z</dcterms:created>
  <dcterms:modified xsi:type="dcterms:W3CDTF">2025-05-09T00:57:00Z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fa291e56-2f56-4e90-a8b9-5a20bb8a4357</vt:lpwstr>
  </property>
</Properties>
</file>